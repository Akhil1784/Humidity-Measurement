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EFF8" w14:textId="77777777" w:rsidR="00C70FF3" w:rsidRDefault="00C70FF3" w:rsidP="00C70FF3">
      <w:pPr>
        <w:pStyle w:val="Heading1"/>
        <w:spacing w:line="240" w:lineRule="auto"/>
        <w:jc w:val="center"/>
      </w:pPr>
      <w:r>
        <w:rPr>
          <w:sz w:val="38"/>
          <w:szCs w:val="38"/>
        </w:rPr>
        <w:t>Humidity Alarm System</w:t>
      </w:r>
      <w:r>
        <w:t xml:space="preserve"> </w:t>
      </w:r>
    </w:p>
    <w:p w14:paraId="5810BD28" w14:textId="77777777" w:rsidR="00C70FF3" w:rsidRDefault="00C70FF3" w:rsidP="00C70FF3">
      <w:pPr>
        <w:pStyle w:val="Heading1"/>
        <w:jc w:val="center"/>
      </w:pPr>
      <w:r>
        <w:t>Low-Level Design (LLD)</w:t>
      </w:r>
    </w:p>
    <w:p w14:paraId="15358CFD" w14:textId="77777777" w:rsidR="00C70FF3" w:rsidRDefault="00C70FF3" w:rsidP="00C70FF3">
      <w:r>
        <w:t>Version: 1.1</w:t>
      </w:r>
    </w:p>
    <w:p w14:paraId="426E7723" w14:textId="77777777" w:rsidR="00C70FF3" w:rsidRDefault="00C70FF3" w:rsidP="00C70FF3">
      <w:r>
        <w:t>Date: 18-02-2026</w:t>
      </w:r>
    </w:p>
    <w:p w14:paraId="22DD6085" w14:textId="77777777" w:rsidR="00C70FF3" w:rsidRDefault="00C70FF3" w:rsidP="00C70FF3">
      <w:r>
        <w:t xml:space="preserve">Prepared by: Akhil A </w:t>
      </w:r>
      <w:proofErr w:type="spellStart"/>
      <w:r>
        <w:t>A</w:t>
      </w:r>
      <w:proofErr w:type="spellEnd"/>
    </w:p>
    <w:p w14:paraId="21CC89E3" w14:textId="77777777" w:rsidR="00C70FF3" w:rsidRDefault="00C70FF3" w:rsidP="00C70FF3">
      <w:pPr>
        <w:pStyle w:val="Heading2"/>
      </w:pPr>
      <w:r>
        <w:t>1. Purpose</w:t>
      </w:r>
    </w:p>
    <w:p w14:paraId="3ED28C73" w14:textId="77777777" w:rsidR="00C70FF3" w:rsidRDefault="00C70FF3" w:rsidP="00C70FF3">
      <w:pPr>
        <w:jc w:val="both"/>
      </w:pPr>
      <w:r>
        <w:rPr>
          <w:rFonts w:eastAsia="Calibri" w:cs="Calibri"/>
          <w:color w:val="000000"/>
        </w:rPr>
        <w:t xml:space="preserve">This document details the low-level design for the humidity alarm project. It encompasses the functional decomposition, detailed function descriptions, and the data structures employed in the development. Furthermore, it covers </w:t>
      </w:r>
      <w:proofErr w:type="gramStart"/>
      <w:r>
        <w:rPr>
          <w:rFonts w:eastAsia="Calibri" w:cs="Calibri"/>
          <w:color w:val="000000"/>
        </w:rPr>
        <w:t>error</w:t>
      </w:r>
      <w:proofErr w:type="gramEnd"/>
      <w:r>
        <w:rPr>
          <w:rFonts w:eastAsia="Calibri" w:cs="Calibri"/>
          <w:color w:val="000000"/>
        </w:rPr>
        <w:t xml:space="preserve"> handling mechanisms, timing and performance considerations, and defined test points.</w:t>
      </w:r>
    </w:p>
    <w:p w14:paraId="2E630074" w14:textId="77777777" w:rsidR="00C70FF3" w:rsidRDefault="00C70FF3" w:rsidP="00C70FF3">
      <w:pPr>
        <w:pStyle w:val="Heading2"/>
      </w:pPr>
      <w:r>
        <w:t>2. Functional Decomposition</w:t>
      </w:r>
    </w:p>
    <w:p w14:paraId="27153277" w14:textId="77777777" w:rsidR="00C70FF3" w:rsidRDefault="00C70FF3" w:rsidP="00C70FF3">
      <w:r>
        <w:t>The functions used in the implementation are follows:</w:t>
      </w:r>
    </w:p>
    <w:p w14:paraId="733DCE47" w14:textId="77777777" w:rsidR="00C70FF3" w:rsidRPr="009A3C54" w:rsidRDefault="00C70FF3" w:rsidP="00C70FF3">
      <w:pPr>
        <w:pStyle w:val="Heading2"/>
        <w:rPr>
          <w:sz w:val="22"/>
          <w:szCs w:val="22"/>
        </w:rPr>
      </w:pPr>
      <w:proofErr w:type="gramStart"/>
      <w:r>
        <w:rPr>
          <w:sz w:val="22"/>
          <w:szCs w:val="22"/>
        </w:rPr>
        <w:t>main(</w:t>
      </w:r>
      <w:proofErr w:type="gramEnd"/>
      <w:r>
        <w:rPr>
          <w:sz w:val="22"/>
          <w:szCs w:val="22"/>
        </w:rPr>
        <w:t>)</w:t>
      </w:r>
    </w:p>
    <w:p w14:paraId="251F6BD6" w14:textId="77777777" w:rsidR="00C70FF3" w:rsidRDefault="00C70FF3" w:rsidP="00C70FF3">
      <w:pPr>
        <w:numPr>
          <w:ilvl w:val="0"/>
          <w:numId w:val="25"/>
        </w:numPr>
        <w:spacing w:after="0"/>
      </w:pPr>
      <w:r>
        <w:t xml:space="preserve">Call </w:t>
      </w:r>
      <w:proofErr w:type="spellStart"/>
      <w:proofErr w:type="gramStart"/>
      <w:r>
        <w:t>CreateThreads</w:t>
      </w:r>
      <w:proofErr w:type="spellEnd"/>
      <w:r>
        <w:t>(</w:t>
      </w:r>
      <w:proofErr w:type="gramEnd"/>
      <w:r>
        <w:t>) to initialize all system threads.</w:t>
      </w:r>
    </w:p>
    <w:p w14:paraId="4178B5E7" w14:textId="77777777" w:rsidR="00C70FF3" w:rsidRDefault="00C70FF3" w:rsidP="00C70FF3">
      <w:pPr>
        <w:numPr>
          <w:ilvl w:val="0"/>
          <w:numId w:val="25"/>
        </w:numPr>
      </w:pPr>
      <w:r>
        <w:t xml:space="preserve">If execution is </w:t>
      </w:r>
      <w:proofErr w:type="gramStart"/>
      <w:r>
        <w:t>successful ,</w:t>
      </w:r>
      <w:proofErr w:type="gramEnd"/>
      <w:r>
        <w:t xml:space="preserve"> return 0.</w:t>
      </w:r>
    </w:p>
    <w:p w14:paraId="4EE72B7E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CreateThreads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157C730B" w14:textId="77777777" w:rsidR="00C70FF3" w:rsidRPr="009A3C54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9A3C54">
        <w:rPr>
          <w:lang w:val="en-IN"/>
        </w:rPr>
        <w:t xml:space="preserve">Call </w:t>
      </w:r>
      <w:proofErr w:type="spellStart"/>
      <w:r w:rsidRPr="009A3C54">
        <w:rPr>
          <w:lang w:val="en-IN"/>
        </w:rPr>
        <w:t>pthread_create</w:t>
      </w:r>
      <w:proofErr w:type="spellEnd"/>
      <w:r w:rsidRPr="009A3C54">
        <w:rPr>
          <w:lang w:val="en-IN"/>
        </w:rPr>
        <w:t xml:space="preserve">() for all threads associated with this design: </w:t>
      </w:r>
      <w:proofErr w:type="spellStart"/>
      <w:r w:rsidRPr="009A3C54">
        <w:rPr>
          <w:lang w:val="en-IN"/>
        </w:rPr>
        <w:t>Hum</w:t>
      </w:r>
      <w:r>
        <w:rPr>
          <w:lang w:val="en-IN"/>
        </w:rPr>
        <w:t>idity</w:t>
      </w:r>
      <w:r w:rsidRPr="009A3C54">
        <w:rPr>
          <w:lang w:val="en-IN"/>
        </w:rPr>
        <w:t>ReadThread</w:t>
      </w:r>
      <w:proofErr w:type="spellEnd"/>
      <w:r w:rsidRPr="009A3C54">
        <w:rPr>
          <w:lang w:val="en-IN"/>
        </w:rPr>
        <w:t>(), Hum</w:t>
      </w:r>
      <w:r>
        <w:rPr>
          <w:lang w:val="en-IN"/>
        </w:rPr>
        <w:t>idity</w:t>
      </w:r>
      <w:r w:rsidRPr="009A3C54">
        <w:rPr>
          <w:lang w:val="en-IN"/>
        </w:rPr>
        <w:t xml:space="preserve">CheckThread(), and </w:t>
      </w:r>
      <w:proofErr w:type="spellStart"/>
      <w:r w:rsidRPr="009A3C54">
        <w:rPr>
          <w:lang w:val="en-IN"/>
        </w:rPr>
        <w:t>AlarmThread</w:t>
      </w:r>
      <w:proofErr w:type="spellEnd"/>
      <w:r w:rsidRPr="009A3C54">
        <w:rPr>
          <w:lang w:val="en-IN"/>
        </w:rPr>
        <w:t>().</w:t>
      </w:r>
    </w:p>
    <w:p w14:paraId="6256208C" w14:textId="77777777" w:rsidR="00C70FF3" w:rsidRPr="009A3C54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9A3C54">
        <w:rPr>
          <w:lang w:val="en-IN"/>
        </w:rPr>
        <w:t xml:space="preserve">Execute </w:t>
      </w:r>
      <w:proofErr w:type="spellStart"/>
      <w:r w:rsidRPr="009A3C54">
        <w:rPr>
          <w:lang w:val="en-IN"/>
        </w:rPr>
        <w:t>pthread_join</w:t>
      </w:r>
      <w:proofErr w:type="spellEnd"/>
      <w:r w:rsidRPr="009A3C54">
        <w:rPr>
          <w:lang w:val="en-IN"/>
        </w:rPr>
        <w:t>() for all above threads to manage lifecycle.</w:t>
      </w:r>
    </w:p>
    <w:p w14:paraId="1D2B7381" w14:textId="77777777" w:rsidR="00C70FF3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9A3C54">
        <w:rPr>
          <w:lang w:val="en-IN"/>
        </w:rPr>
        <w:t>Return true if all threads are created and joined successfully.</w:t>
      </w:r>
    </w:p>
    <w:p w14:paraId="26FACAC5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MessageQueueCreate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7E41B62A" w14:textId="77777777" w:rsidR="00C70FF3" w:rsidRPr="009A3C54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>
        <w:rPr>
          <w:lang w:val="en-IN"/>
        </w:rPr>
        <w:t xml:space="preserve">Call </w:t>
      </w:r>
      <w:proofErr w:type="spellStart"/>
      <w:r w:rsidRPr="00696CA5">
        <w:t>mq_open</w:t>
      </w:r>
      <w:proofErr w:type="spellEnd"/>
      <w:r w:rsidRPr="00696CA5">
        <w:t>() to initialize the message</w:t>
      </w:r>
      <w:r>
        <w:t xml:space="preserve"> queue for humidity data.</w:t>
      </w:r>
    </w:p>
    <w:p w14:paraId="39F657DA" w14:textId="77777777" w:rsidR="00C70FF3" w:rsidRPr="00696CA5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9A3C54">
        <w:rPr>
          <w:lang w:val="en-IN"/>
        </w:rPr>
        <w:t xml:space="preserve">Return true </w:t>
      </w:r>
      <w:r w:rsidRPr="00696CA5">
        <w:t>upon successful creation</w:t>
      </w:r>
      <w:r w:rsidRPr="009A3C54">
        <w:rPr>
          <w:lang w:val="en-IN"/>
        </w:rPr>
        <w:t>.</w:t>
      </w:r>
    </w:p>
    <w:p w14:paraId="3A9523EE" w14:textId="77777777" w:rsidR="00C70FF3" w:rsidRDefault="00C70FF3" w:rsidP="00C70FF3">
      <w:pPr>
        <w:pStyle w:val="Heading2"/>
        <w:rPr>
          <w:sz w:val="22"/>
          <w:szCs w:val="22"/>
        </w:rPr>
      </w:pPr>
      <w:bookmarkStart w:id="0" w:name="_heading=h.34c9ztmqdm61" w:colFirst="0" w:colLast="0"/>
      <w:bookmarkEnd w:id="0"/>
      <w:proofErr w:type="spellStart"/>
      <w:proofErr w:type="gramStart"/>
      <w:r>
        <w:rPr>
          <w:sz w:val="22"/>
          <w:szCs w:val="22"/>
        </w:rPr>
        <w:t>MessageQueueSend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06904438" w14:textId="77777777" w:rsidR="00C70FF3" w:rsidRPr="009A3C54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696CA5">
        <w:t xml:space="preserve">Call </w:t>
      </w:r>
      <w:proofErr w:type="spellStart"/>
      <w:r w:rsidRPr="00696CA5">
        <w:t>mq_</w:t>
      </w:r>
      <w:proofErr w:type="gramStart"/>
      <w:r w:rsidRPr="00696CA5">
        <w:t>send</w:t>
      </w:r>
      <w:proofErr w:type="spellEnd"/>
      <w:r w:rsidRPr="00696CA5">
        <w:t>(</w:t>
      </w:r>
      <w:proofErr w:type="gramEnd"/>
      <w:r w:rsidRPr="00696CA5">
        <w:t>) to transmit humidity data via the message queue</w:t>
      </w:r>
      <w:r>
        <w:t>.</w:t>
      </w:r>
    </w:p>
    <w:p w14:paraId="6795DB41" w14:textId="77777777" w:rsidR="00C70FF3" w:rsidRPr="00696CA5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696CA5">
        <w:t>Return true if transmission is successful</w:t>
      </w:r>
      <w:r w:rsidRPr="009A3C54">
        <w:rPr>
          <w:lang w:val="en-IN"/>
        </w:rPr>
        <w:t>.</w:t>
      </w:r>
    </w:p>
    <w:p w14:paraId="7B092E51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MessageQueueReceive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2A42D43C" w14:textId="77777777" w:rsidR="00C70FF3" w:rsidRPr="009A3C54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B95707">
        <w:t xml:space="preserve">Call </w:t>
      </w:r>
      <w:proofErr w:type="spellStart"/>
      <w:r w:rsidRPr="00B95707">
        <w:t>mq_</w:t>
      </w:r>
      <w:proofErr w:type="gramStart"/>
      <w:r w:rsidRPr="00B95707">
        <w:t>receive</w:t>
      </w:r>
      <w:proofErr w:type="spellEnd"/>
      <w:r w:rsidRPr="00B95707">
        <w:t>(</w:t>
      </w:r>
      <w:proofErr w:type="gramEnd"/>
      <w:r w:rsidRPr="00B95707">
        <w:t>) to retrieve data from the humidity message queue</w:t>
      </w:r>
      <w:r>
        <w:t>.</w:t>
      </w:r>
    </w:p>
    <w:p w14:paraId="60D4D08B" w14:textId="77777777" w:rsidR="00C70FF3" w:rsidRPr="00435C76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B95707">
        <w:t>Return true upon successful reception</w:t>
      </w:r>
      <w:r>
        <w:t>.</w:t>
      </w:r>
    </w:p>
    <w:p w14:paraId="5F516106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HumidityReadThread</w:t>
      </w:r>
      <w:proofErr w:type="spellEnd"/>
      <w:r>
        <w:rPr>
          <w:sz w:val="22"/>
          <w:szCs w:val="22"/>
        </w:rPr>
        <w:t xml:space="preserve"> ()</w:t>
      </w:r>
    </w:p>
    <w:p w14:paraId="50041F09" w14:textId="77777777" w:rsidR="00C70FF3" w:rsidRPr="009A3C54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1314A4">
        <w:t xml:space="preserve">Calls </w:t>
      </w:r>
      <w:proofErr w:type="spellStart"/>
      <w:proofErr w:type="gramStart"/>
      <w:r w:rsidRPr="001314A4">
        <w:t>ReadHum</w:t>
      </w:r>
      <w:r>
        <w:t>idity</w:t>
      </w:r>
      <w:proofErr w:type="spellEnd"/>
      <w:r w:rsidRPr="001314A4">
        <w:t>(</w:t>
      </w:r>
      <w:proofErr w:type="gramEnd"/>
      <w:r w:rsidRPr="001314A4">
        <w:t xml:space="preserve">) and stores the value in the argument uint8_t </w:t>
      </w:r>
      <w:proofErr w:type="spellStart"/>
      <w:r w:rsidRPr="001314A4">
        <w:t>ucHum</w:t>
      </w:r>
      <w:r>
        <w:t>idity</w:t>
      </w:r>
      <w:proofErr w:type="spellEnd"/>
      <w:r>
        <w:t xml:space="preserve"> </w:t>
      </w:r>
      <w:r w:rsidRPr="001314A4">
        <w:t>Value</w:t>
      </w:r>
      <w:r>
        <w:t>.</w:t>
      </w:r>
    </w:p>
    <w:p w14:paraId="49277FC6" w14:textId="77777777" w:rsidR="00C70FF3" w:rsidRPr="00435C76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1314A4">
        <w:t>Assigns humidity value to the message queue buffer</w:t>
      </w:r>
      <w:r>
        <w:t>.</w:t>
      </w:r>
    </w:p>
    <w:p w14:paraId="0B5DB12A" w14:textId="77777777" w:rsidR="00C70FF3" w:rsidRPr="00435C76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435C76">
        <w:t xml:space="preserve">Sends the humidity value to </w:t>
      </w:r>
      <w:proofErr w:type="gramStart"/>
      <w:r w:rsidRPr="00435C76">
        <w:t>Hum</w:t>
      </w:r>
      <w:r>
        <w:t>idity</w:t>
      </w:r>
      <w:r w:rsidRPr="00435C76">
        <w:t>CheckThread(</w:t>
      </w:r>
      <w:proofErr w:type="gramEnd"/>
      <w:r w:rsidRPr="00435C76">
        <w:t xml:space="preserve">) using </w:t>
      </w:r>
      <w:proofErr w:type="spellStart"/>
      <w:proofErr w:type="gramStart"/>
      <w:r w:rsidRPr="00435C76">
        <w:t>MessageQueueSend</w:t>
      </w:r>
      <w:proofErr w:type="spellEnd"/>
      <w:r w:rsidRPr="00435C76">
        <w:t>(</w:t>
      </w:r>
      <w:proofErr w:type="gramEnd"/>
      <w:r w:rsidRPr="00435C76">
        <w:t>)</w:t>
      </w:r>
      <w:r>
        <w:t xml:space="preserve">   </w:t>
      </w:r>
    </w:p>
    <w:p w14:paraId="246250C1" w14:textId="77777777" w:rsidR="00C70FF3" w:rsidRPr="000614CF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435C76">
        <w:t>Thread executes periodically based on HUM</w:t>
      </w:r>
      <w:r>
        <w:t>IDITY</w:t>
      </w:r>
      <w:r w:rsidRPr="00435C76">
        <w:t>_READ_FREQUENCY</w:t>
      </w:r>
    </w:p>
    <w:p w14:paraId="6AC0D44D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ReadHumidity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029D8629" w14:textId="77777777" w:rsidR="00C70FF3" w:rsidRPr="009A3C54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0614CF">
        <w:t xml:space="preserve">Reads humidity levels from the sensor and stores them in </w:t>
      </w:r>
      <w:proofErr w:type="spellStart"/>
      <w:r w:rsidRPr="000614CF">
        <w:t>pucHum</w:t>
      </w:r>
      <w:r>
        <w:t>idity</w:t>
      </w:r>
      <w:r w:rsidRPr="000614CF">
        <w:t>Value</w:t>
      </w:r>
      <w:proofErr w:type="spellEnd"/>
      <w:r>
        <w:t>.</w:t>
      </w:r>
    </w:p>
    <w:p w14:paraId="703093DB" w14:textId="77777777" w:rsidR="00C70FF3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7B3B94">
        <w:t>Return true if the read is successful</w:t>
      </w:r>
      <w:r w:rsidRPr="009A3C54">
        <w:rPr>
          <w:lang w:val="en-IN"/>
        </w:rPr>
        <w:t>.</w:t>
      </w:r>
    </w:p>
    <w:p w14:paraId="12A524E9" w14:textId="77777777" w:rsidR="00C70FF3" w:rsidRDefault="00C70FF3" w:rsidP="00C70FF3">
      <w:pPr>
        <w:pStyle w:val="Heading2"/>
        <w:rPr>
          <w:sz w:val="22"/>
          <w:szCs w:val="22"/>
        </w:rPr>
      </w:pPr>
      <w:proofErr w:type="gramStart"/>
      <w:r>
        <w:rPr>
          <w:sz w:val="22"/>
          <w:szCs w:val="22"/>
        </w:rPr>
        <w:t>HumidityCheckThread(</w:t>
      </w:r>
      <w:proofErr w:type="gramEnd"/>
      <w:r>
        <w:rPr>
          <w:sz w:val="22"/>
          <w:szCs w:val="22"/>
        </w:rPr>
        <w:t>)</w:t>
      </w:r>
    </w:p>
    <w:p w14:paraId="6485BBDC" w14:textId="77777777" w:rsidR="00C70FF3" w:rsidRPr="009A3C54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D13E27">
        <w:t xml:space="preserve">Calls </w:t>
      </w:r>
      <w:proofErr w:type="spellStart"/>
      <w:r w:rsidRPr="00D13E27">
        <w:t>MessageQueueReceive</w:t>
      </w:r>
      <w:proofErr w:type="spellEnd"/>
      <w:r w:rsidRPr="00D13E27">
        <w:t xml:space="preserve"> wrapper function to receive data from </w:t>
      </w:r>
      <w:proofErr w:type="spellStart"/>
      <w:proofErr w:type="gramStart"/>
      <w:r w:rsidRPr="00D13E27">
        <w:t>Hum</w:t>
      </w:r>
      <w:r>
        <w:t>idity</w:t>
      </w:r>
      <w:r w:rsidRPr="00D13E27">
        <w:t>ReadThread</w:t>
      </w:r>
      <w:proofErr w:type="spellEnd"/>
      <w:r w:rsidRPr="00D13E27">
        <w:t>(</w:t>
      </w:r>
      <w:proofErr w:type="gramEnd"/>
      <w:r w:rsidRPr="00D13E27">
        <w:t>)</w:t>
      </w:r>
      <w:r>
        <w:t>.</w:t>
      </w:r>
    </w:p>
    <w:p w14:paraId="7984D01E" w14:textId="77777777" w:rsidR="00C70FF3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proofErr w:type="gramStart"/>
      <w:r w:rsidRPr="00D13E27">
        <w:t>Calls</w:t>
      </w:r>
      <w:proofErr w:type="gramEnd"/>
      <w:r w:rsidRPr="00D13E27">
        <w:t xml:space="preserve"> </w:t>
      </w:r>
      <w:proofErr w:type="spellStart"/>
      <w:proofErr w:type="gramStart"/>
      <w:r w:rsidRPr="00D13E27">
        <w:t>Hum</w:t>
      </w:r>
      <w:r>
        <w:t>idity</w:t>
      </w:r>
      <w:r w:rsidRPr="00D13E27">
        <w:t>CheckForThresholds</w:t>
      </w:r>
      <w:proofErr w:type="spellEnd"/>
      <w:r w:rsidRPr="00D13E27">
        <w:t>(</w:t>
      </w:r>
      <w:proofErr w:type="gramEnd"/>
      <w:r w:rsidRPr="00D13E27">
        <w:t>) to evaluate if the humidity value is within safe limits</w:t>
      </w:r>
      <w:r w:rsidRPr="009A3C54">
        <w:rPr>
          <w:lang w:val="en-IN"/>
        </w:rPr>
        <w:t>.</w:t>
      </w:r>
    </w:p>
    <w:p w14:paraId="77310FFF" w14:textId="77777777" w:rsidR="00C70FF3" w:rsidRPr="007B3B94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D13E27">
        <w:t xml:space="preserve">If values fall outside thresholds for more than MAX_BREACH_LIMIT consecutive times, increment a semaphore to trigger </w:t>
      </w:r>
      <w:proofErr w:type="spellStart"/>
      <w:proofErr w:type="gramStart"/>
      <w:r w:rsidRPr="00D13E27">
        <w:t>AlarmThread</w:t>
      </w:r>
      <w:proofErr w:type="spellEnd"/>
      <w:r w:rsidRPr="00D13E27">
        <w:t>(</w:t>
      </w:r>
      <w:proofErr w:type="gramEnd"/>
      <w:r w:rsidRPr="00D13E27">
        <w:t>)</w:t>
      </w:r>
      <w:r>
        <w:t>.</w:t>
      </w:r>
    </w:p>
    <w:p w14:paraId="303FA8A4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r>
        <w:rPr>
          <w:sz w:val="22"/>
          <w:szCs w:val="22"/>
        </w:rPr>
        <w:t>HumidityCheckForThresholds</w:t>
      </w:r>
      <w:proofErr w:type="spellEnd"/>
      <w:r>
        <w:rPr>
          <w:sz w:val="22"/>
          <w:szCs w:val="22"/>
        </w:rPr>
        <w:t xml:space="preserve"> ()</w:t>
      </w:r>
    </w:p>
    <w:p w14:paraId="153570ED" w14:textId="77777777" w:rsidR="00C70FF3" w:rsidRPr="00D13E27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D13E27">
        <w:t>Checks if the humidity value is within the established HUM</w:t>
      </w:r>
      <w:r>
        <w:t>IDITY</w:t>
      </w:r>
      <w:r w:rsidRPr="00D13E27">
        <w:t>_THRESHOLD_MIN and HUM</w:t>
      </w:r>
      <w:r>
        <w:t>IDITY</w:t>
      </w:r>
      <w:r w:rsidRPr="00D13E27">
        <w:t xml:space="preserve">_THRESHOLD_MAX. </w:t>
      </w:r>
    </w:p>
    <w:p w14:paraId="3E39E34E" w14:textId="77777777" w:rsidR="00C70FF3" w:rsidRPr="00D13E27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D13E27">
        <w:t>Returns true if the value is within range</w:t>
      </w:r>
      <w:r>
        <w:t>.</w:t>
      </w:r>
    </w:p>
    <w:p w14:paraId="4DD1EB72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AlarmThread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09425287" w14:textId="77777777" w:rsidR="00C70FF3" w:rsidRPr="00446846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446846">
        <w:t xml:space="preserve">Waits for a binary semaphore signal from </w:t>
      </w:r>
      <w:proofErr w:type="gramStart"/>
      <w:r w:rsidRPr="00446846">
        <w:t>Hum</w:t>
      </w:r>
      <w:r>
        <w:t>idity</w:t>
      </w:r>
      <w:r w:rsidRPr="00446846">
        <w:t>CheckThread(</w:t>
      </w:r>
      <w:proofErr w:type="gramEnd"/>
      <w:r w:rsidRPr="00446846">
        <w:t xml:space="preserve">). </w:t>
      </w:r>
    </w:p>
    <w:p w14:paraId="5064BDEA" w14:textId="77777777" w:rsidR="00C70FF3" w:rsidRPr="00446846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446846">
        <w:t>Upon detecting the semaphore increment, prints “</w:t>
      </w:r>
      <w:r>
        <w:t xml:space="preserve">HUMIDITY </w:t>
      </w:r>
      <w:r w:rsidRPr="00446846">
        <w:t>ALARM TRIGGERED”</w:t>
      </w:r>
      <w:r>
        <w:t>.</w:t>
      </w:r>
    </w:p>
    <w:p w14:paraId="43D68EAD" w14:textId="77777777" w:rsidR="00C70FF3" w:rsidRPr="00446846" w:rsidRDefault="00C70FF3" w:rsidP="00C70FF3">
      <w:pPr>
        <w:pStyle w:val="ListParagraph"/>
        <w:numPr>
          <w:ilvl w:val="0"/>
          <w:numId w:val="24"/>
        </w:numPr>
        <w:jc w:val="both"/>
        <w:rPr>
          <w:lang w:val="en-IN"/>
        </w:rPr>
      </w:pPr>
      <w:r w:rsidRPr="00446846">
        <w:t>The alarm remains active for the duration defined by ALARM_DURATION.</w:t>
      </w:r>
    </w:p>
    <w:p w14:paraId="192C666E" w14:textId="77777777" w:rsidR="00C70FF3" w:rsidRDefault="00C70FF3" w:rsidP="00C70FF3">
      <w:pPr>
        <w:pStyle w:val="Heading2"/>
      </w:pPr>
      <w:r>
        <w:t>3. Detailed Function Descriptions</w:t>
      </w:r>
    </w:p>
    <w:p w14:paraId="57624CCC" w14:textId="77777777" w:rsidR="00C70FF3" w:rsidRDefault="00C70FF3" w:rsidP="00C70FF3">
      <w:pPr>
        <w:pStyle w:val="Heading2"/>
        <w:rPr>
          <w:sz w:val="22"/>
          <w:szCs w:val="22"/>
        </w:rPr>
      </w:pPr>
      <w:proofErr w:type="gramStart"/>
      <w:r>
        <w:rPr>
          <w:sz w:val="22"/>
          <w:szCs w:val="22"/>
        </w:rPr>
        <w:t>main(</w:t>
      </w:r>
      <w:proofErr w:type="gramEnd"/>
      <w:r>
        <w:rPr>
          <w:sz w:val="22"/>
          <w:szCs w:val="22"/>
        </w:rPr>
        <w:t>)</w:t>
      </w:r>
    </w:p>
    <w:p w14:paraId="712908D8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proofErr w:type="spellStart"/>
      <w:r w:rsidRPr="00446846">
        <w:t>blRet</w:t>
      </w:r>
      <w:proofErr w:type="spellEnd"/>
      <w:r w:rsidRPr="00446846">
        <w:t xml:space="preserve"> serves as the return </w:t>
      </w:r>
      <w:proofErr w:type="spellStart"/>
      <w:r w:rsidRPr="00446846">
        <w:t>alue</w:t>
      </w:r>
      <w:proofErr w:type="spellEnd"/>
      <w:r w:rsidRPr="00446846">
        <w:t>; returns 0 on success and 1 on failure.</w:t>
      </w:r>
    </w:p>
    <w:p w14:paraId="4E454566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t xml:space="preserve">Invokes </w:t>
      </w:r>
      <w:proofErr w:type="spellStart"/>
      <w:proofErr w:type="gramStart"/>
      <w:r w:rsidRPr="00446846">
        <w:t>CreateThreads</w:t>
      </w:r>
      <w:proofErr w:type="spellEnd"/>
      <w:r w:rsidRPr="00446846">
        <w:t>(</w:t>
      </w:r>
      <w:proofErr w:type="gramEnd"/>
      <w:r w:rsidRPr="00446846">
        <w:t>) to start the system threads</w:t>
      </w:r>
      <w:r>
        <w:t>.</w:t>
      </w:r>
    </w:p>
    <w:p w14:paraId="52842881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CreateThreads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3312BD86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t xml:space="preserve">Returns </w:t>
      </w:r>
      <w:proofErr w:type="spellStart"/>
      <w:r w:rsidRPr="00446846">
        <w:t>boolean</w:t>
      </w:r>
      <w:proofErr w:type="spellEnd"/>
      <w:r w:rsidRPr="00446846">
        <w:t xml:space="preserve"> true on successful initialization and false on failure</w:t>
      </w:r>
      <w:r>
        <w:t>.</w:t>
      </w:r>
    </w:p>
    <w:p w14:paraId="70FD7D4B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t>Creates a table of threads and initializes them using separate loops for creation and joining.</w:t>
      </w:r>
    </w:p>
    <w:p w14:paraId="47BC8841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MessageQueueCreate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26C3EF92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rPr>
          <w:lang w:val="en-IN"/>
        </w:rPr>
        <w:t xml:space="preserve">Uses </w:t>
      </w:r>
      <w:proofErr w:type="spellStart"/>
      <w:r w:rsidRPr="00446846">
        <w:rPr>
          <w:lang w:val="en-IN"/>
        </w:rPr>
        <w:t>mq_open</w:t>
      </w:r>
      <w:proofErr w:type="spellEnd"/>
      <w:r w:rsidRPr="00446846">
        <w:rPr>
          <w:lang w:val="en-IN"/>
        </w:rPr>
        <w:t>() to establish the humidity data communication channel</w:t>
      </w:r>
      <w:r>
        <w:t>.</w:t>
      </w:r>
    </w:p>
    <w:p w14:paraId="45CA723B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t>Return true on success.</w:t>
      </w:r>
    </w:p>
    <w:p w14:paraId="028D1223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MessageQueueSend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78FD6DE0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rPr>
          <w:lang w:val="en-IN"/>
        </w:rPr>
        <w:t xml:space="preserve">Uses </w:t>
      </w:r>
      <w:proofErr w:type="spellStart"/>
      <w:r w:rsidRPr="00446846">
        <w:rPr>
          <w:lang w:val="en-IN"/>
        </w:rPr>
        <w:t>mq_send</w:t>
      </w:r>
      <w:proofErr w:type="spellEnd"/>
      <w:r w:rsidRPr="00446846">
        <w:rPr>
          <w:lang w:val="en-IN"/>
        </w:rPr>
        <w:t>() to pass humidity readings to the logic layer</w:t>
      </w:r>
      <w:r>
        <w:rPr>
          <w:lang w:val="en-IN"/>
        </w:rPr>
        <w:t>.</w:t>
      </w:r>
    </w:p>
    <w:p w14:paraId="2D6D2E2D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t>Return true on success.</w:t>
      </w:r>
    </w:p>
    <w:p w14:paraId="5091523B" w14:textId="77777777" w:rsidR="00C70FF3" w:rsidRDefault="00C70FF3" w:rsidP="00C70FF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360"/>
      </w:pPr>
    </w:p>
    <w:p w14:paraId="720C921F" w14:textId="77777777" w:rsidR="00C70FF3" w:rsidRDefault="00C70FF3" w:rsidP="00C70FF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360"/>
      </w:pPr>
    </w:p>
    <w:p w14:paraId="674EB6A8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MessageQueueReceive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51C22D90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rPr>
          <w:lang w:val="en-IN"/>
        </w:rPr>
        <w:t xml:space="preserve">Uses </w:t>
      </w:r>
      <w:proofErr w:type="spellStart"/>
      <w:r w:rsidRPr="00446846">
        <w:rPr>
          <w:lang w:val="en-IN"/>
        </w:rPr>
        <w:t>mq_receive</w:t>
      </w:r>
      <w:proofErr w:type="spellEnd"/>
      <w:r w:rsidRPr="00446846">
        <w:rPr>
          <w:lang w:val="en-IN"/>
        </w:rPr>
        <w:t>() to fetch pending humidity data for checking</w:t>
      </w:r>
      <w:r>
        <w:t xml:space="preserve"> </w:t>
      </w:r>
    </w:p>
    <w:p w14:paraId="215AC1AF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t>Return true on success.</w:t>
      </w:r>
    </w:p>
    <w:p w14:paraId="31C51E48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HumidityReadThread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72278379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rPr>
          <w:lang w:val="en-IN"/>
        </w:rPr>
        <w:t xml:space="preserve">Calls </w:t>
      </w:r>
      <w:proofErr w:type="spellStart"/>
      <w:r w:rsidRPr="00446846">
        <w:rPr>
          <w:lang w:val="en-IN"/>
        </w:rPr>
        <w:t>ReadHum</w:t>
      </w:r>
      <w:r>
        <w:rPr>
          <w:lang w:val="en-IN"/>
        </w:rPr>
        <w:t>idity</w:t>
      </w:r>
      <w:proofErr w:type="spellEnd"/>
      <w:r w:rsidRPr="00446846">
        <w:rPr>
          <w:lang w:val="en-IN"/>
        </w:rPr>
        <w:t>(uint8_t *</w:t>
      </w:r>
      <w:proofErr w:type="spellStart"/>
      <w:r w:rsidRPr="00446846">
        <w:rPr>
          <w:lang w:val="en-IN"/>
        </w:rPr>
        <w:t>pucHum</w:t>
      </w:r>
      <w:r>
        <w:rPr>
          <w:lang w:val="en-IN"/>
        </w:rPr>
        <w:t>idity</w:t>
      </w:r>
      <w:r w:rsidRPr="00446846">
        <w:rPr>
          <w:lang w:val="en-IN"/>
        </w:rPr>
        <w:t>Value</w:t>
      </w:r>
      <w:proofErr w:type="spellEnd"/>
      <w:r w:rsidRPr="00446846">
        <w:rPr>
          <w:lang w:val="en-IN"/>
        </w:rPr>
        <w:t xml:space="preserve">) </w:t>
      </w:r>
      <w:r>
        <w:rPr>
          <w:lang w:val="en-IN"/>
        </w:rPr>
        <w:t xml:space="preserve"> to obtain current sensor data.</w:t>
      </w:r>
      <w:r>
        <w:t xml:space="preserve"> </w:t>
      </w:r>
    </w:p>
    <w:p w14:paraId="70EBB88F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t>Return true on success.</w:t>
      </w:r>
    </w:p>
    <w:p w14:paraId="1E142CAE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ReadHumidity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0702C3E4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rPr>
          <w:lang w:val="en-IN"/>
        </w:rPr>
        <w:t xml:space="preserve">Calls </w:t>
      </w:r>
      <w:proofErr w:type="spellStart"/>
      <w:r w:rsidRPr="00446846">
        <w:rPr>
          <w:lang w:val="en-IN"/>
        </w:rPr>
        <w:t>SensorRead</w:t>
      </w:r>
      <w:proofErr w:type="spellEnd"/>
      <w:r w:rsidRPr="00446846">
        <w:rPr>
          <w:lang w:val="en-IN"/>
        </w:rPr>
        <w:t>(uint8_t *</w:t>
      </w:r>
      <w:proofErr w:type="spellStart"/>
      <w:r w:rsidRPr="00446846">
        <w:rPr>
          <w:lang w:val="en-IN"/>
        </w:rPr>
        <w:t>pucHum</w:t>
      </w:r>
      <w:r>
        <w:rPr>
          <w:lang w:val="en-IN"/>
        </w:rPr>
        <w:t>idity</w:t>
      </w:r>
      <w:r w:rsidRPr="00446846">
        <w:rPr>
          <w:lang w:val="en-IN"/>
        </w:rPr>
        <w:t>Value</w:t>
      </w:r>
      <w:proofErr w:type="spellEnd"/>
      <w:r w:rsidRPr="00446846">
        <w:rPr>
          <w:lang w:val="en-IN"/>
        </w:rPr>
        <w:t xml:space="preserve">) </w:t>
      </w:r>
      <w:r>
        <w:rPr>
          <w:lang w:val="en-IN"/>
        </w:rPr>
        <w:t xml:space="preserve"> to interface with the hardware.</w:t>
      </w:r>
      <w:r>
        <w:t xml:space="preserve"> </w:t>
      </w:r>
    </w:p>
    <w:p w14:paraId="1021A98B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Return true </w:t>
      </w:r>
      <w:r w:rsidRPr="00446846">
        <w:rPr>
          <w:lang w:val="en-IN"/>
        </w:rPr>
        <w:t>if data acquisition is successful</w:t>
      </w:r>
      <w:r>
        <w:t>.</w:t>
      </w:r>
    </w:p>
    <w:p w14:paraId="7671F74F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SensorRead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0D298C49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rPr>
          <w:lang w:val="en-IN"/>
        </w:rPr>
        <w:t>Directly interfaces with hardware to read data from the humidity sensor</w:t>
      </w:r>
      <w:r>
        <w:rPr>
          <w:lang w:val="en-IN"/>
        </w:rPr>
        <w:t>.</w:t>
      </w:r>
      <w:r>
        <w:t xml:space="preserve"> </w:t>
      </w:r>
    </w:p>
    <w:p w14:paraId="0DF7864B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rPr>
          <w:lang w:val="en-IN"/>
        </w:rPr>
        <w:t xml:space="preserve">Returns </w:t>
      </w:r>
      <w:proofErr w:type="spellStart"/>
      <w:r w:rsidRPr="00446846">
        <w:rPr>
          <w:lang w:val="en-IN"/>
        </w:rPr>
        <w:t>boolean</w:t>
      </w:r>
      <w:proofErr w:type="spellEnd"/>
      <w:r w:rsidRPr="00446846">
        <w:rPr>
          <w:lang w:val="en-IN"/>
        </w:rPr>
        <w:t xml:space="preserve"> true on successful read</w:t>
      </w:r>
      <w:r>
        <w:t>.</w:t>
      </w:r>
    </w:p>
    <w:p w14:paraId="6BE7A071" w14:textId="77777777" w:rsidR="00C70FF3" w:rsidRDefault="00C70FF3" w:rsidP="00C70FF3">
      <w:pPr>
        <w:pStyle w:val="Heading2"/>
        <w:rPr>
          <w:sz w:val="22"/>
          <w:szCs w:val="22"/>
        </w:rPr>
      </w:pPr>
      <w:proofErr w:type="gramStart"/>
      <w:r>
        <w:rPr>
          <w:sz w:val="22"/>
          <w:szCs w:val="22"/>
        </w:rPr>
        <w:t>HumidityCheckThread(</w:t>
      </w:r>
      <w:proofErr w:type="gramEnd"/>
      <w:r>
        <w:rPr>
          <w:sz w:val="22"/>
          <w:szCs w:val="22"/>
        </w:rPr>
        <w:t>)</w:t>
      </w:r>
    </w:p>
    <w:p w14:paraId="30030DE8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rPr>
          <w:lang w:val="en-IN"/>
        </w:rPr>
        <w:t>Initializes or accesses the message queue for receiving humidity data</w:t>
      </w:r>
      <w:r>
        <w:rPr>
          <w:lang w:val="en-IN"/>
        </w:rPr>
        <w:t>.</w:t>
      </w:r>
      <w:r>
        <w:t xml:space="preserve"> </w:t>
      </w:r>
    </w:p>
    <w:p w14:paraId="003944B1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rPr>
          <w:lang w:val="en-IN"/>
        </w:rPr>
        <w:t>Validates received data against defined thresholds</w:t>
      </w:r>
      <w:r>
        <w:t>.</w:t>
      </w:r>
    </w:p>
    <w:p w14:paraId="300CF1C0" w14:textId="77777777" w:rsidR="00C70FF3" w:rsidRPr="00E118BA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rPr>
          <w:lang w:val="en-IN"/>
        </w:rPr>
        <w:t xml:space="preserve">Posts a semaphore to </w:t>
      </w:r>
      <w:proofErr w:type="spellStart"/>
      <w:r w:rsidRPr="00446846">
        <w:rPr>
          <w:lang w:val="en-IN"/>
        </w:rPr>
        <w:t>AlarmThread</w:t>
      </w:r>
      <w:proofErr w:type="spellEnd"/>
      <w:r w:rsidRPr="00446846">
        <w:rPr>
          <w:lang w:val="en-IN"/>
        </w:rPr>
        <w:t>() if limits are exceeded</w:t>
      </w:r>
      <w:r>
        <w:rPr>
          <w:lang w:val="en-IN"/>
        </w:rPr>
        <w:t>.</w:t>
      </w:r>
    </w:p>
    <w:p w14:paraId="7BA3161C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HumidityCheckForThresholds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3A9423B6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rPr>
          <w:lang w:val="en-IN"/>
        </w:rPr>
        <w:t>Performs the logical comparison against HUM</w:t>
      </w:r>
      <w:r>
        <w:rPr>
          <w:lang w:val="en-IN"/>
        </w:rPr>
        <w:t>IDITY</w:t>
      </w:r>
      <w:r w:rsidRPr="00446846">
        <w:rPr>
          <w:lang w:val="en-IN"/>
        </w:rPr>
        <w:t>_THRESHOLD_MIN and HUM</w:t>
      </w:r>
      <w:r>
        <w:rPr>
          <w:lang w:val="en-IN"/>
        </w:rPr>
        <w:t>IDITY</w:t>
      </w:r>
      <w:r w:rsidRPr="00446846">
        <w:rPr>
          <w:lang w:val="en-IN"/>
        </w:rPr>
        <w:t>_THRESHOLD_MAX</w:t>
      </w:r>
      <w:r>
        <w:rPr>
          <w:lang w:val="en-IN"/>
        </w:rPr>
        <w:t>.</w:t>
      </w:r>
      <w:r>
        <w:t xml:space="preserve"> </w:t>
      </w:r>
    </w:p>
    <w:p w14:paraId="602ADA8D" w14:textId="77777777" w:rsidR="00C70FF3" w:rsidRPr="00E118BA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rPr>
          <w:lang w:val="en-IN"/>
        </w:rPr>
        <w:t>Increments the alarm semaphore if values are out of bounds</w:t>
      </w:r>
      <w:r>
        <w:rPr>
          <w:lang w:val="en-IN"/>
        </w:rPr>
        <w:t>.</w:t>
      </w:r>
    </w:p>
    <w:p w14:paraId="670F4077" w14:textId="77777777" w:rsidR="00C70FF3" w:rsidRDefault="00C70FF3" w:rsidP="00C70FF3">
      <w:pPr>
        <w:pStyle w:val="Heading2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AlarmThread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4F290EFD" w14:textId="77777777" w:rsidR="00C70FF3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rPr>
          <w:lang w:val="en-IN"/>
        </w:rPr>
        <w:t>Blocks while waiting for the semaphore increment from Hum</w:t>
      </w:r>
      <w:r>
        <w:rPr>
          <w:lang w:val="en-IN"/>
        </w:rPr>
        <w:t>idity</w:t>
      </w:r>
      <w:r w:rsidRPr="00446846">
        <w:rPr>
          <w:lang w:val="en-IN"/>
        </w:rPr>
        <w:t>CheckThread()</w:t>
      </w:r>
      <w:r>
        <w:rPr>
          <w:lang w:val="en-IN"/>
        </w:rPr>
        <w:t>.</w:t>
      </w:r>
      <w:r>
        <w:t xml:space="preserve"> </w:t>
      </w:r>
    </w:p>
    <w:p w14:paraId="7530E01D" w14:textId="77777777" w:rsidR="00C70FF3" w:rsidRPr="009D3118" w:rsidRDefault="00C70FF3" w:rsidP="00C70FF3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446846">
        <w:rPr>
          <w:lang w:val="en-IN"/>
        </w:rPr>
        <w:t>Prints the “</w:t>
      </w:r>
      <w:r>
        <w:rPr>
          <w:lang w:val="en-IN"/>
        </w:rPr>
        <w:t xml:space="preserve">Humidity </w:t>
      </w:r>
      <w:r w:rsidRPr="00446846">
        <w:rPr>
          <w:lang w:val="en-IN"/>
        </w:rPr>
        <w:t>Alarm Triggered” message upon activation</w:t>
      </w:r>
      <w:r>
        <w:rPr>
          <w:lang w:val="en-IN"/>
        </w:rPr>
        <w:t>.</w:t>
      </w:r>
    </w:p>
    <w:p w14:paraId="6F12C16D" w14:textId="77777777" w:rsidR="00C70FF3" w:rsidRDefault="00C70FF3" w:rsidP="00C70FF3">
      <w:pPr>
        <w:pStyle w:val="Heading2"/>
      </w:pPr>
      <w:r>
        <w:t>4. Data Structures &amp; Variables</w:t>
      </w:r>
    </w:p>
    <w:p w14:paraId="3D936D68" w14:textId="77777777" w:rsidR="00C70FF3" w:rsidRDefault="00C70FF3" w:rsidP="00C70FF3">
      <w:pPr>
        <w:pStyle w:val="Heading2"/>
      </w:pPr>
      <w:bookmarkStart w:id="1" w:name="_heading=h.gi2b1ulh8hek" w:colFirst="0" w:colLast="0"/>
      <w:bookmarkEnd w:id="1"/>
      <w:r>
        <w:t>4.1 Variables</w:t>
      </w:r>
    </w:p>
    <w:tbl>
      <w:tblPr>
        <w:tblStyle w:val="GridTable1Light-Accent1"/>
        <w:tblW w:w="10314" w:type="dxa"/>
        <w:tblLook w:val="04A0" w:firstRow="1" w:lastRow="0" w:firstColumn="1" w:lastColumn="0" w:noHBand="0" w:noVBand="1"/>
      </w:tblPr>
      <w:tblGrid>
        <w:gridCol w:w="1760"/>
        <w:gridCol w:w="1113"/>
        <w:gridCol w:w="1913"/>
        <w:gridCol w:w="2437"/>
        <w:gridCol w:w="3091"/>
      </w:tblGrid>
      <w:tr w:rsidR="00C70FF3" w14:paraId="2791060D" w14:textId="77777777" w:rsidTr="00804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</w:tcPr>
          <w:p w14:paraId="5BD8FD88" w14:textId="77777777" w:rsidR="00C70FF3" w:rsidRDefault="00C70FF3" w:rsidP="008045F8">
            <w:r>
              <w:t>Variable Name</w:t>
            </w:r>
          </w:p>
        </w:tc>
        <w:tc>
          <w:tcPr>
            <w:tcW w:w="1113" w:type="dxa"/>
          </w:tcPr>
          <w:p w14:paraId="2E832093" w14:textId="77777777" w:rsidR="00C70FF3" w:rsidRDefault="00C70FF3" w:rsidP="008045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Datatype</w:t>
            </w:r>
          </w:p>
        </w:tc>
        <w:tc>
          <w:tcPr>
            <w:tcW w:w="1913" w:type="dxa"/>
          </w:tcPr>
          <w:p w14:paraId="77857CE4" w14:textId="77777777" w:rsidR="00C70FF3" w:rsidRDefault="00C70FF3" w:rsidP="008045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Static/global/local</w:t>
            </w:r>
          </w:p>
        </w:tc>
        <w:tc>
          <w:tcPr>
            <w:tcW w:w="2437" w:type="dxa"/>
          </w:tcPr>
          <w:p w14:paraId="571540B2" w14:textId="77777777" w:rsidR="00C70FF3" w:rsidRDefault="00C70FF3" w:rsidP="008045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3091" w:type="dxa"/>
          </w:tcPr>
          <w:p w14:paraId="655FCEE5" w14:textId="77777777" w:rsidR="00C70FF3" w:rsidRDefault="00C70FF3" w:rsidP="008045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 name</w:t>
            </w:r>
          </w:p>
        </w:tc>
      </w:tr>
      <w:tr w:rsidR="00C70FF3" w14:paraId="61811584" w14:textId="77777777" w:rsidTr="00804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</w:tcPr>
          <w:p w14:paraId="01A1F8EB" w14:textId="77777777" w:rsidR="00C70FF3" w:rsidRPr="009D3118" w:rsidRDefault="00C70FF3" w:rsidP="008045F8">
            <w:pPr>
              <w:rPr>
                <w:b w:val="0"/>
                <w:bCs w:val="0"/>
              </w:rPr>
            </w:pPr>
            <w:proofErr w:type="spellStart"/>
            <w:r w:rsidRPr="009D3118">
              <w:rPr>
                <w:b w:val="0"/>
                <w:bCs w:val="0"/>
              </w:rPr>
              <w:t>blRet</w:t>
            </w:r>
            <w:proofErr w:type="spellEnd"/>
          </w:p>
        </w:tc>
        <w:tc>
          <w:tcPr>
            <w:tcW w:w="1113" w:type="dxa"/>
          </w:tcPr>
          <w:p w14:paraId="3DD6FAD4" w14:textId="77777777" w:rsidR="00C70FF3" w:rsidRPr="009D3118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118">
              <w:t>bool</w:t>
            </w:r>
          </w:p>
        </w:tc>
        <w:tc>
          <w:tcPr>
            <w:tcW w:w="1913" w:type="dxa"/>
          </w:tcPr>
          <w:p w14:paraId="7B617E57" w14:textId="77777777" w:rsidR="00C70FF3" w:rsidRPr="009D3118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118">
              <w:t>local</w:t>
            </w:r>
          </w:p>
        </w:tc>
        <w:tc>
          <w:tcPr>
            <w:tcW w:w="2437" w:type="dxa"/>
          </w:tcPr>
          <w:p w14:paraId="6638C76A" w14:textId="77777777" w:rsidR="00C70FF3" w:rsidRPr="009D3118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118">
              <w:t>Return variable</w:t>
            </w:r>
          </w:p>
        </w:tc>
        <w:tc>
          <w:tcPr>
            <w:tcW w:w="3091" w:type="dxa"/>
          </w:tcPr>
          <w:p w14:paraId="2B47186F" w14:textId="77777777" w:rsidR="00C70FF3" w:rsidRPr="009D3118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118">
              <w:t>In all functions with bool as return type</w:t>
            </w:r>
          </w:p>
        </w:tc>
      </w:tr>
      <w:tr w:rsidR="00C70FF3" w14:paraId="197E412D" w14:textId="77777777" w:rsidTr="00804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</w:tcPr>
          <w:p w14:paraId="302355D3" w14:textId="77777777" w:rsidR="00C70FF3" w:rsidRPr="009D3118" w:rsidRDefault="00C70FF3" w:rsidP="008045F8">
            <w:pPr>
              <w:rPr>
                <w:b w:val="0"/>
                <w:bCs w:val="0"/>
              </w:rPr>
            </w:pPr>
            <w:proofErr w:type="spellStart"/>
            <w:r w:rsidRPr="009D3118">
              <w:rPr>
                <w:b w:val="0"/>
                <w:bCs w:val="0"/>
              </w:rPr>
              <w:t>ucHumidityValue</w:t>
            </w:r>
            <w:proofErr w:type="spellEnd"/>
          </w:p>
        </w:tc>
        <w:tc>
          <w:tcPr>
            <w:tcW w:w="1113" w:type="dxa"/>
          </w:tcPr>
          <w:p w14:paraId="56A05691" w14:textId="77777777" w:rsidR="00C70FF3" w:rsidRPr="009D3118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118">
              <w:t>uint8_t</w:t>
            </w:r>
          </w:p>
        </w:tc>
        <w:tc>
          <w:tcPr>
            <w:tcW w:w="1913" w:type="dxa"/>
          </w:tcPr>
          <w:p w14:paraId="6025ED7D" w14:textId="77777777" w:rsidR="00C70FF3" w:rsidRPr="009D3118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118">
              <w:t>global</w:t>
            </w:r>
          </w:p>
        </w:tc>
        <w:tc>
          <w:tcPr>
            <w:tcW w:w="2437" w:type="dxa"/>
          </w:tcPr>
          <w:p w14:paraId="2A14B512" w14:textId="77777777" w:rsidR="00C70FF3" w:rsidRPr="009D3118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118">
              <w:t>To read the Humidity Value</w:t>
            </w:r>
          </w:p>
        </w:tc>
        <w:tc>
          <w:tcPr>
            <w:tcW w:w="3091" w:type="dxa"/>
          </w:tcPr>
          <w:p w14:paraId="77733326" w14:textId="77777777" w:rsidR="00C70FF3" w:rsidRPr="009D3118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D3118">
              <w:t>HumidityRead.c</w:t>
            </w:r>
            <w:proofErr w:type="spellEnd"/>
          </w:p>
        </w:tc>
      </w:tr>
      <w:tr w:rsidR="00C70FF3" w14:paraId="55580A47" w14:textId="77777777" w:rsidTr="00804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</w:tcPr>
          <w:p w14:paraId="1B97254E" w14:textId="77777777" w:rsidR="00C70FF3" w:rsidRPr="009D3118" w:rsidRDefault="00C70FF3" w:rsidP="008045F8">
            <w:pPr>
              <w:rPr>
                <w:b w:val="0"/>
                <w:bCs w:val="0"/>
              </w:rPr>
            </w:pPr>
            <w:proofErr w:type="spellStart"/>
            <w:r w:rsidRPr="009D3118">
              <w:rPr>
                <w:b w:val="0"/>
                <w:bCs w:val="0"/>
              </w:rPr>
              <w:t>lAlarmFlag</w:t>
            </w:r>
            <w:proofErr w:type="spellEnd"/>
          </w:p>
        </w:tc>
        <w:tc>
          <w:tcPr>
            <w:tcW w:w="1113" w:type="dxa"/>
          </w:tcPr>
          <w:p w14:paraId="107EDF88" w14:textId="77777777" w:rsidR="00C70FF3" w:rsidRPr="009D3118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D3118">
              <w:t>sem_t</w:t>
            </w:r>
            <w:proofErr w:type="spellEnd"/>
          </w:p>
        </w:tc>
        <w:tc>
          <w:tcPr>
            <w:tcW w:w="1913" w:type="dxa"/>
          </w:tcPr>
          <w:p w14:paraId="6E520EBD" w14:textId="77777777" w:rsidR="00C70FF3" w:rsidRPr="009D3118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118">
              <w:t>local</w:t>
            </w:r>
          </w:p>
        </w:tc>
        <w:tc>
          <w:tcPr>
            <w:tcW w:w="2437" w:type="dxa"/>
          </w:tcPr>
          <w:p w14:paraId="5D0C5A8D" w14:textId="77777777" w:rsidR="00C70FF3" w:rsidRPr="009D3118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118">
              <w:t>As binary Semaphore</w:t>
            </w:r>
          </w:p>
        </w:tc>
        <w:tc>
          <w:tcPr>
            <w:tcW w:w="3091" w:type="dxa"/>
          </w:tcPr>
          <w:p w14:paraId="3DFAB0A9" w14:textId="77777777" w:rsidR="00C70FF3" w:rsidRPr="009D3118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D3118">
              <w:t>Semaphore.c</w:t>
            </w:r>
            <w:proofErr w:type="spellEnd"/>
          </w:p>
        </w:tc>
      </w:tr>
    </w:tbl>
    <w:p w14:paraId="2D8F1931" w14:textId="77777777" w:rsidR="00C70FF3" w:rsidRDefault="00C70FF3" w:rsidP="00C70FF3"/>
    <w:p w14:paraId="65C626A5" w14:textId="77777777" w:rsidR="00C70FF3" w:rsidRDefault="00C70FF3" w:rsidP="00C70FF3">
      <w:pPr>
        <w:pStyle w:val="Heading2"/>
      </w:pPr>
      <w:r>
        <w:lastRenderedPageBreak/>
        <w:t>5. Error Handling</w:t>
      </w:r>
    </w:p>
    <w:p w14:paraId="7DC56A78" w14:textId="77777777" w:rsidR="00C70FF3" w:rsidRDefault="00C70FF3" w:rsidP="00C70FF3">
      <w:pPr>
        <w:numPr>
          <w:ilvl w:val="0"/>
          <w:numId w:val="27"/>
        </w:numPr>
        <w:spacing w:after="0"/>
        <w:jc w:val="both"/>
      </w:pPr>
      <w:r>
        <w:t xml:space="preserve">Ensure humidity values fall within </w:t>
      </w:r>
      <w:r>
        <w:rPr>
          <w:i/>
          <w:iCs/>
        </w:rPr>
        <w:t xml:space="preserve">HUMIDITY_THRESHOLD_MIN </w:t>
      </w:r>
      <w:r>
        <w:t xml:space="preserve">and </w:t>
      </w:r>
      <w:r>
        <w:rPr>
          <w:i/>
          <w:iCs/>
        </w:rPr>
        <w:t>HUMIDITY_THRESHOLD_MAX</w:t>
      </w:r>
      <w:r>
        <w:t>).</w:t>
      </w:r>
    </w:p>
    <w:p w14:paraId="19927854" w14:textId="77777777" w:rsidR="00C70FF3" w:rsidRDefault="00C70FF3" w:rsidP="00C70FF3">
      <w:pPr>
        <w:numPr>
          <w:ilvl w:val="0"/>
          <w:numId w:val="27"/>
        </w:numPr>
        <w:spacing w:after="0"/>
        <w:jc w:val="both"/>
      </w:pPr>
      <w:r>
        <w:t>Verify pointer references are non</w:t>
      </w:r>
      <w:r>
        <w:rPr>
          <w:rFonts w:ascii="Cambria Math" w:hAnsi="Cambria Math" w:cs="Cambria Math"/>
        </w:rPr>
        <w:t>‑</w:t>
      </w:r>
      <w:r>
        <w:t>NULL before dereferencing.</w:t>
      </w:r>
    </w:p>
    <w:p w14:paraId="231EF660" w14:textId="77777777" w:rsidR="00C70FF3" w:rsidRDefault="00C70FF3" w:rsidP="00C70FF3">
      <w:pPr>
        <w:numPr>
          <w:ilvl w:val="0"/>
          <w:numId w:val="27"/>
        </w:numPr>
        <w:jc w:val="both"/>
      </w:pPr>
      <w:r>
        <w:t>On invalid sensor read, retry operation up to</w:t>
      </w:r>
      <w:r>
        <w:rPr>
          <w:i/>
          <w:iCs/>
        </w:rPr>
        <w:t xml:space="preserve"> RETRY_COUNT</w:t>
      </w:r>
      <w:r>
        <w:t xml:space="preserve"> times.</w:t>
      </w:r>
    </w:p>
    <w:p w14:paraId="75DE7BC4" w14:textId="77777777" w:rsidR="00C70FF3" w:rsidRDefault="00C70FF3" w:rsidP="00C70FF3">
      <w:pPr>
        <w:pStyle w:val="Heading2"/>
      </w:pPr>
      <w:r>
        <w:t>6. Timing and Performance</w:t>
      </w:r>
    </w:p>
    <w:p w14:paraId="733F0590" w14:textId="77777777" w:rsidR="00C70FF3" w:rsidRDefault="00C70FF3" w:rsidP="00C70FF3">
      <w:pPr>
        <w:numPr>
          <w:ilvl w:val="0"/>
          <w:numId w:val="26"/>
        </w:numPr>
        <w:spacing w:after="0"/>
        <w:jc w:val="both"/>
      </w:pPr>
      <w:r>
        <w:t xml:space="preserve">In </w:t>
      </w:r>
      <w:proofErr w:type="spellStart"/>
      <w:proofErr w:type="gramStart"/>
      <w:r>
        <w:t>HumidityReadThread</w:t>
      </w:r>
      <w:proofErr w:type="spellEnd"/>
      <w:r>
        <w:t>(</w:t>
      </w:r>
      <w:proofErr w:type="gramEnd"/>
      <w:r>
        <w:t xml:space="preserve">), Humidity sensor readings are done every </w:t>
      </w:r>
      <w:r>
        <w:rPr>
          <w:i/>
          <w:iCs/>
        </w:rPr>
        <w:t>HUMIDITY_READ_FREQUENCY</w:t>
      </w:r>
    </w:p>
    <w:p w14:paraId="53C54CCA" w14:textId="77777777" w:rsidR="00C70FF3" w:rsidRDefault="00C70FF3" w:rsidP="00C70FF3">
      <w:pPr>
        <w:numPr>
          <w:ilvl w:val="0"/>
          <w:numId w:val="26"/>
        </w:numPr>
        <w:jc w:val="both"/>
      </w:pPr>
      <w:r>
        <w:t xml:space="preserve">Alarm duration is </w:t>
      </w:r>
      <w:r>
        <w:rPr>
          <w:i/>
          <w:iCs/>
        </w:rPr>
        <w:t>ALARM_DURATION</w:t>
      </w:r>
    </w:p>
    <w:p w14:paraId="531FB560" w14:textId="77777777" w:rsidR="00C70FF3" w:rsidRDefault="00C70FF3" w:rsidP="00C70FF3">
      <w:pPr>
        <w:pStyle w:val="Heading2"/>
      </w:pPr>
      <w:r>
        <w:t>7. Test Points</w:t>
      </w:r>
    </w:p>
    <w:p w14:paraId="027E1578" w14:textId="77777777" w:rsidR="00C70FF3" w:rsidRDefault="00C70FF3" w:rsidP="00C70FF3">
      <w:pPr>
        <w:jc w:val="both"/>
      </w:pPr>
      <w:r>
        <w:t>Unit tests will cover all critical internal functions, including humidity generation, threshold detection, alarm triggering, and message queue operations, with emphasis on boundary conditions and error handling.</w:t>
      </w:r>
    </w:p>
    <w:p w14:paraId="3A0A5E28" w14:textId="77777777" w:rsidR="00C70FF3" w:rsidRPr="00275B28" w:rsidRDefault="00C70FF3" w:rsidP="00C70FF3">
      <w:pPr>
        <w:pStyle w:val="Heading2"/>
      </w:pPr>
      <w:r>
        <w:t>8. Traceability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C70FF3" w14:paraId="00C61134" w14:textId="77777777" w:rsidTr="00804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3ACAFBE7" w14:textId="77777777" w:rsidR="00C70FF3" w:rsidRDefault="00C70FF3" w:rsidP="008045F8">
            <w:r>
              <w:t>HLD ID</w:t>
            </w:r>
          </w:p>
        </w:tc>
        <w:tc>
          <w:tcPr>
            <w:tcW w:w="2952" w:type="dxa"/>
          </w:tcPr>
          <w:p w14:paraId="182E8F75" w14:textId="77777777" w:rsidR="00C70FF3" w:rsidRDefault="00C70FF3" w:rsidP="008045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2952" w:type="dxa"/>
          </w:tcPr>
          <w:p w14:paraId="4D423A5E" w14:textId="77777777" w:rsidR="00C70FF3" w:rsidRDefault="00C70FF3" w:rsidP="008045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FIle</w:t>
            </w:r>
            <w:proofErr w:type="spellEnd"/>
          </w:p>
        </w:tc>
      </w:tr>
      <w:tr w:rsidR="00C70FF3" w14:paraId="262B4D5F" w14:textId="77777777" w:rsidTr="00804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498E9E54" w14:textId="77777777" w:rsidR="00C70FF3" w:rsidRDefault="00C70FF3" w:rsidP="008045F8">
            <w:r>
              <w:t>3.1</w:t>
            </w:r>
          </w:p>
        </w:tc>
        <w:tc>
          <w:tcPr>
            <w:tcW w:w="2952" w:type="dxa"/>
          </w:tcPr>
          <w:p w14:paraId="7F5CDD52" w14:textId="77777777" w:rsidR="00C70FF3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HumidityReadThread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952" w:type="dxa"/>
          </w:tcPr>
          <w:p w14:paraId="28A3922B" w14:textId="77777777" w:rsidR="00C70FF3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humidityRead.c</w:t>
            </w:r>
            <w:proofErr w:type="spellEnd"/>
          </w:p>
        </w:tc>
      </w:tr>
      <w:tr w:rsidR="00C70FF3" w14:paraId="66FCB22E" w14:textId="77777777" w:rsidTr="00804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6643EF81" w14:textId="77777777" w:rsidR="00C70FF3" w:rsidRDefault="00C70FF3" w:rsidP="008045F8">
            <w:r>
              <w:t>3.2</w:t>
            </w:r>
          </w:p>
        </w:tc>
        <w:tc>
          <w:tcPr>
            <w:tcW w:w="2952" w:type="dxa"/>
          </w:tcPr>
          <w:p w14:paraId="57481854" w14:textId="77777777" w:rsidR="00C70FF3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HumidityCheckThread(</w:t>
            </w:r>
            <w:proofErr w:type="gramEnd"/>
            <w:r>
              <w:t>)</w:t>
            </w:r>
          </w:p>
        </w:tc>
        <w:tc>
          <w:tcPr>
            <w:tcW w:w="2952" w:type="dxa"/>
          </w:tcPr>
          <w:p w14:paraId="03DA4103" w14:textId="77777777" w:rsidR="00C70FF3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humidityCheck.c</w:t>
            </w:r>
            <w:proofErr w:type="spellEnd"/>
          </w:p>
        </w:tc>
      </w:tr>
      <w:tr w:rsidR="00C70FF3" w14:paraId="383C2178" w14:textId="77777777" w:rsidTr="00804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074C815B" w14:textId="77777777" w:rsidR="00C70FF3" w:rsidRDefault="00C70FF3" w:rsidP="008045F8">
            <w:r>
              <w:t>3.3</w:t>
            </w:r>
          </w:p>
        </w:tc>
        <w:tc>
          <w:tcPr>
            <w:tcW w:w="2952" w:type="dxa"/>
          </w:tcPr>
          <w:p w14:paraId="1D0B3017" w14:textId="77777777" w:rsidR="00C70FF3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AlarmThread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952" w:type="dxa"/>
          </w:tcPr>
          <w:p w14:paraId="5140A664" w14:textId="77777777" w:rsidR="00C70FF3" w:rsidRDefault="00C70FF3" w:rsidP="00804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alarm.c</w:t>
            </w:r>
            <w:proofErr w:type="spellEnd"/>
          </w:p>
        </w:tc>
      </w:tr>
    </w:tbl>
    <w:p w14:paraId="75DCDBF2" w14:textId="77777777" w:rsidR="00C70FF3" w:rsidRDefault="00C70FF3" w:rsidP="00C70FF3">
      <w:pPr>
        <w:jc w:val="both"/>
      </w:pPr>
    </w:p>
    <w:p w14:paraId="34EECD93" w14:textId="77777777" w:rsidR="00C70FF3" w:rsidRDefault="00C70FF3" w:rsidP="00C70FF3">
      <w:pPr>
        <w:jc w:val="both"/>
      </w:pPr>
    </w:p>
    <w:p w14:paraId="48514137" w14:textId="77777777" w:rsidR="00C70FF3" w:rsidRDefault="00C70FF3" w:rsidP="00C70FF3">
      <w:pPr>
        <w:jc w:val="both"/>
      </w:pPr>
    </w:p>
    <w:p w14:paraId="703FB963" w14:textId="77777777" w:rsidR="00C70FF3" w:rsidRPr="00275B28" w:rsidRDefault="00C70FF3" w:rsidP="00C70FF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57B80612" w14:textId="77777777" w:rsidR="00C70FF3" w:rsidRPr="009A3C54" w:rsidRDefault="00C70FF3" w:rsidP="00C70FF3">
      <w:pPr>
        <w:ind w:left="720"/>
        <w:rPr>
          <w:lang w:val="en-IN"/>
        </w:rPr>
      </w:pPr>
    </w:p>
    <w:p w14:paraId="49CDCB29" w14:textId="77777777" w:rsidR="00C70FF3" w:rsidRDefault="00C70FF3" w:rsidP="00C70FF3">
      <w:pPr>
        <w:ind w:left="720"/>
      </w:pPr>
    </w:p>
    <w:p w14:paraId="76F7CFF0" w14:textId="77777777" w:rsidR="00C70FF3" w:rsidRDefault="00C70FF3" w:rsidP="00C70FF3"/>
    <w:p w14:paraId="1BF1278C" w14:textId="77777777" w:rsidR="00C70FF3" w:rsidRPr="009A3C54" w:rsidRDefault="00C70FF3" w:rsidP="00C70FF3"/>
    <w:p w14:paraId="489C5C6A" w14:textId="77777777" w:rsidR="00F567A7" w:rsidRPr="00C70FF3" w:rsidRDefault="00F567A7" w:rsidP="00C70FF3"/>
    <w:sectPr w:rsidR="00F567A7" w:rsidRPr="00C70F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E020A"/>
    <w:multiLevelType w:val="hybridMultilevel"/>
    <w:tmpl w:val="ECA075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AF878EC"/>
    <w:multiLevelType w:val="hybridMultilevel"/>
    <w:tmpl w:val="918C0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D778C"/>
    <w:multiLevelType w:val="multilevel"/>
    <w:tmpl w:val="3476F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967870"/>
    <w:multiLevelType w:val="hybridMultilevel"/>
    <w:tmpl w:val="6866AC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5631DE"/>
    <w:multiLevelType w:val="multilevel"/>
    <w:tmpl w:val="A614F9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64F94"/>
    <w:multiLevelType w:val="hybridMultilevel"/>
    <w:tmpl w:val="4D02B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F5619"/>
    <w:multiLevelType w:val="multilevel"/>
    <w:tmpl w:val="4A5C20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16" w15:restartNumberingAfterBreak="0">
    <w:nsid w:val="3B0C7732"/>
    <w:multiLevelType w:val="hybridMultilevel"/>
    <w:tmpl w:val="0A723A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470252"/>
    <w:multiLevelType w:val="multilevel"/>
    <w:tmpl w:val="4B9C0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47D3080"/>
    <w:multiLevelType w:val="hybridMultilevel"/>
    <w:tmpl w:val="C4045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31233B"/>
    <w:multiLevelType w:val="multilevel"/>
    <w:tmpl w:val="8A16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81CF0"/>
    <w:multiLevelType w:val="hybridMultilevel"/>
    <w:tmpl w:val="CE24E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A0CBB"/>
    <w:multiLevelType w:val="multilevel"/>
    <w:tmpl w:val="413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97B27"/>
    <w:multiLevelType w:val="hybridMultilevel"/>
    <w:tmpl w:val="D6C83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D246CA"/>
    <w:multiLevelType w:val="hybridMultilevel"/>
    <w:tmpl w:val="FD0EC3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317A19"/>
    <w:multiLevelType w:val="hybridMultilevel"/>
    <w:tmpl w:val="B7EE93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68D73BB"/>
    <w:multiLevelType w:val="hybridMultilevel"/>
    <w:tmpl w:val="33B89D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EEC0463"/>
    <w:multiLevelType w:val="multilevel"/>
    <w:tmpl w:val="0868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71654">
    <w:abstractNumId w:val="8"/>
  </w:num>
  <w:num w:numId="2" w16cid:durableId="2138645236">
    <w:abstractNumId w:val="6"/>
  </w:num>
  <w:num w:numId="3" w16cid:durableId="1581255763">
    <w:abstractNumId w:val="5"/>
  </w:num>
  <w:num w:numId="4" w16cid:durableId="1914314675">
    <w:abstractNumId w:val="4"/>
  </w:num>
  <w:num w:numId="5" w16cid:durableId="851262288">
    <w:abstractNumId w:val="7"/>
  </w:num>
  <w:num w:numId="6" w16cid:durableId="1925185725">
    <w:abstractNumId w:val="3"/>
  </w:num>
  <w:num w:numId="7" w16cid:durableId="689139204">
    <w:abstractNumId w:val="2"/>
  </w:num>
  <w:num w:numId="8" w16cid:durableId="30305392">
    <w:abstractNumId w:val="1"/>
  </w:num>
  <w:num w:numId="9" w16cid:durableId="1144275540">
    <w:abstractNumId w:val="0"/>
  </w:num>
  <w:num w:numId="10" w16cid:durableId="373967317">
    <w:abstractNumId w:val="19"/>
  </w:num>
  <w:num w:numId="11" w16cid:durableId="203103314">
    <w:abstractNumId w:val="21"/>
  </w:num>
  <w:num w:numId="12" w16cid:durableId="716854237">
    <w:abstractNumId w:val="13"/>
  </w:num>
  <w:num w:numId="13" w16cid:durableId="681468579">
    <w:abstractNumId w:val="26"/>
  </w:num>
  <w:num w:numId="14" w16cid:durableId="334962054">
    <w:abstractNumId w:val="24"/>
  </w:num>
  <w:num w:numId="15" w16cid:durableId="2082943140">
    <w:abstractNumId w:val="18"/>
  </w:num>
  <w:num w:numId="16" w16cid:durableId="1842040572">
    <w:abstractNumId w:val="23"/>
  </w:num>
  <w:num w:numId="17" w16cid:durableId="1027608960">
    <w:abstractNumId w:val="12"/>
  </w:num>
  <w:num w:numId="18" w16cid:durableId="370764965">
    <w:abstractNumId w:val="20"/>
  </w:num>
  <w:num w:numId="19" w16cid:durableId="1734501577">
    <w:abstractNumId w:val="16"/>
  </w:num>
  <w:num w:numId="20" w16cid:durableId="2073580265">
    <w:abstractNumId w:val="9"/>
  </w:num>
  <w:num w:numId="21" w16cid:durableId="659384558">
    <w:abstractNumId w:val="22"/>
  </w:num>
  <w:num w:numId="22" w16cid:durableId="609700629">
    <w:abstractNumId w:val="14"/>
  </w:num>
  <w:num w:numId="23" w16cid:durableId="1130590959">
    <w:abstractNumId w:val="10"/>
  </w:num>
  <w:num w:numId="24" w16cid:durableId="2052730131">
    <w:abstractNumId w:val="25"/>
  </w:num>
  <w:num w:numId="25" w16cid:durableId="1322927329">
    <w:abstractNumId w:val="15"/>
  </w:num>
  <w:num w:numId="26" w16cid:durableId="22756197">
    <w:abstractNumId w:val="17"/>
  </w:num>
  <w:num w:numId="27" w16cid:durableId="8427445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A5E"/>
    <w:rsid w:val="0006063C"/>
    <w:rsid w:val="000D0D93"/>
    <w:rsid w:val="000D20D5"/>
    <w:rsid w:val="0015074B"/>
    <w:rsid w:val="0029639D"/>
    <w:rsid w:val="002B7E4E"/>
    <w:rsid w:val="00326F90"/>
    <w:rsid w:val="003C5C4E"/>
    <w:rsid w:val="00481A2F"/>
    <w:rsid w:val="004B62E5"/>
    <w:rsid w:val="00541CDF"/>
    <w:rsid w:val="005645FA"/>
    <w:rsid w:val="006529EA"/>
    <w:rsid w:val="00666296"/>
    <w:rsid w:val="008468E6"/>
    <w:rsid w:val="009D6937"/>
    <w:rsid w:val="00AA1D8D"/>
    <w:rsid w:val="00B47730"/>
    <w:rsid w:val="00C70FF3"/>
    <w:rsid w:val="00CB0664"/>
    <w:rsid w:val="00E42F7F"/>
    <w:rsid w:val="00F567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3FE2B"/>
  <w14:defaultImageDpi w14:val="300"/>
  <w15:docId w15:val="{C0EF76DC-E3C3-4B76-82FF-4057922C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D6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D6937"/>
    <w:rPr>
      <w:rFonts w:ascii="Courier New" w:eastAsia="Times New Roman" w:hAnsi="Courier New" w:cs="Courier New"/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C70FF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Ajitha, Akhil</cp:lastModifiedBy>
  <cp:revision>3</cp:revision>
  <dcterms:created xsi:type="dcterms:W3CDTF">2026-02-16T09:41:00Z</dcterms:created>
  <dcterms:modified xsi:type="dcterms:W3CDTF">2026-02-18T06:12:00Z</dcterms:modified>
  <cp:category/>
</cp:coreProperties>
</file>